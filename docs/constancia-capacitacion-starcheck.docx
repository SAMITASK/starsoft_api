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CONSTANCIA DE CAPACITACION</w:t>
      </w:r>
    </w:p>
    <w:p>
      <w:pPr>
        <w:jc w:val="center"/>
      </w:pPr>
      <w:r>
        <w:rPr>
          <w:b/>
          <w:sz w:val="24"/>
        </w:rPr>
        <w:t>Sistema StarCheck</w:t>
      </w:r>
    </w:p>
    <w:p>
      <w:pPr>
        <w:spacing w:before="200" w:after="200" w:line="324" w:lineRule="auto"/>
        <w:jc w:val="both"/>
      </w:pPr>
      <w:r>
        <w:t>Por medio del presente se deja constancia de que se realizo la capacitacion sobre el uso del sistema StarCheck a las siguientes personas, quienes firman en senal de participacion y conformidad.</w:t>
      </w:r>
    </w:p>
    <w:p>
      <w:pPr>
        <w:spacing w:after="240" w:line="288" w:lineRule="auto"/>
      </w:pPr>
      <w:r>
        <w:rPr>
          <w:b/>
        </w:rPr>
        <w:t xml:space="preserve">Fecha de capacitacion: </w:t>
      </w:r>
      <w:r>
        <w:t>15 de mayo de 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2"/>
              </w:rPr>
              <w:t>N°</w:t>
            </w:r>
          </w:p>
        </w:tc>
        <w:tc>
          <w:tcPr>
            <w:tcW w:type="dxa" w:w="6123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2"/>
              </w:rPr>
              <w:t>Participante</w:t>
            </w:r>
          </w:p>
        </w:tc>
        <w:tc>
          <w:tcPr>
            <w:tcW w:type="dxa" w:w="3061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sz w:val="22"/>
              </w:rPr>
              <w:t>Firma</w:t>
            </w:r>
          </w:p>
        </w:tc>
      </w:tr>
      <w:tr>
        <w:trPr>
          <w:trHeight w:val="1360" w:hRule="atLeast"/>
        </w:trPr>
        <w:tc>
          <w:tcPr>
            <w:tcW w:type="dxa" w:w="794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6123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160" w:after="160"/>
            </w:pPr>
            <w:r>
              <w:rPr>
                <w:sz w:val="22"/>
              </w:rPr>
              <w:t>BUSTAMANTE PAZ YVONNE SALLI</w:t>
            </w:r>
          </w:p>
        </w:tc>
        <w:tc>
          <w:tcPr>
            <w:tcW w:type="dxa" w:w="3061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680"/>
              <w:jc w:val="center"/>
            </w:pPr>
            <w:r>
              <w:rPr>
                <w:sz w:val="22"/>
              </w:rPr>
              <w:t>______________________</w:t>
            </w:r>
          </w:p>
        </w:tc>
      </w:tr>
      <w:tr>
        <w:trPr>
          <w:trHeight w:val="1360" w:hRule="atLeast"/>
        </w:trPr>
        <w:tc>
          <w:tcPr>
            <w:tcW w:type="dxa" w:w="794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6123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160" w:after="160"/>
            </w:pPr>
            <w:r>
              <w:rPr>
                <w:sz w:val="22"/>
              </w:rPr>
              <w:t>CUBAS RAMOS HIPOLITO</w:t>
            </w:r>
          </w:p>
        </w:tc>
        <w:tc>
          <w:tcPr>
            <w:tcW w:type="dxa" w:w="3061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680"/>
              <w:jc w:val="center"/>
            </w:pPr>
            <w:r>
              <w:rPr>
                <w:sz w:val="22"/>
              </w:rPr>
              <w:t>______________________</w:t>
            </w:r>
          </w:p>
        </w:tc>
      </w:tr>
      <w:tr>
        <w:trPr>
          <w:trHeight w:val="1360" w:hRule="atLeast"/>
        </w:trPr>
        <w:tc>
          <w:tcPr>
            <w:tcW w:type="dxa" w:w="794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6123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160" w:after="160"/>
            </w:pPr>
            <w:r>
              <w:rPr>
                <w:sz w:val="22"/>
              </w:rPr>
              <w:t>CHAHUA MACCAPA LUIS MIGUEL</w:t>
            </w:r>
          </w:p>
        </w:tc>
        <w:tc>
          <w:tcPr>
            <w:tcW w:type="dxa" w:w="3061"/>
            <w:vAlign w:val="center"/>
            <w:tcBorders>
              <w:top w:val="single" w:sz="8" w:space="0" w:color="AEB7C6"/>
              <w:left w:val="single" w:sz="8" w:space="0" w:color="AEB7C6"/>
              <w:bottom w:val="single" w:sz="8" w:space="0" w:color="AEB7C6"/>
              <w:right w:val="single" w:sz="8" w:space="0" w:color="AEB7C6"/>
            </w:tcBorders>
          </w:tcPr>
          <w:p>
            <w:pPr>
              <w:spacing w:before="680"/>
              <w:jc w:val="center"/>
            </w:pPr>
            <w:r>
              <w:rPr>
                <w:sz w:val="22"/>
              </w:rPr>
              <w:t>______________________</w:t>
            </w:r>
          </w:p>
        </w:tc>
      </w:tr>
    </w:tbl>
    <w:p/>
    <w:p>
      <w:pPr>
        <w:spacing w:before="120" w:after="360" w:line="288" w:lineRule="auto"/>
      </w:pPr>
      <w:r>
        <w:rPr>
          <w:b/>
        </w:rPr>
        <w:t xml:space="preserve">Observacion: </w:t>
      </w:r>
      <w:r>
        <w:t>Documento preparado para firma de los participantes capacitados.</w:t>
      </w:r>
    </w:p>
    <w:p>
      <w:pPr>
        <w:spacing w:after="480"/>
        <w:jc w:val="right"/>
      </w:pPr>
      <w:r>
        <w:t>Lima, 15 de mayo de 2026</w:t>
      </w:r>
    </w:p>
    <w:p>
      <w:pPr>
        <w:spacing w:before="480"/>
        <w:jc w:val="center"/>
      </w:pPr>
      <w:r>
        <w:t>__________________________________</w:t>
      </w:r>
    </w:p>
    <w:p>
      <w:pPr>
        <w:spacing w:before="40"/>
        <w:jc w:val="center"/>
      </w:pPr>
      <w:r>
        <w:rPr>
          <w:b/>
        </w:rPr>
        <w:t>Responsable de la capacitacion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